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IPO Tables – More on Pass By Value Functions</w:t>
      </w:r>
    </w:p>
    <w:p>
      <w:pPr>
        <w:pStyle w:val="Heading1"/>
      </w:pPr>
      <w:r>
        <w:t>1. Quantity, Price &amp; Discount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Compute total = quantity × price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Determine discount rate (10% &gt;10000, else 5%)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Compute discount amount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Compute discount total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Accumulate totals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Discount total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Sum of totals</w:t>
            </w:r>
          </w:p>
        </w:tc>
      </w:tr>
    </w:tbl>
    <w:p>
      <w:pPr>
        <w:pStyle w:val="Heading1"/>
      </w:pPr>
      <w:r>
        <w:t>2. Batting Average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t>Read input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Hits</w:t>
            </w:r>
          </w:p>
        </w:tc>
        <w:tc>
          <w:tcPr>
            <w:tcW w:type="dxa" w:w="2880"/>
          </w:tcPr>
          <w:p>
            <w:r>
              <w:t>Compute average = hits / at bats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At Bats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Count players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Batting average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Number of players</w:t>
            </w:r>
          </w:p>
        </w:tc>
      </w:tr>
    </w:tbl>
    <w:p>
      <w:pPr>
        <w:pStyle w:val="Heading1"/>
      </w:pPr>
      <w:r>
        <w:t>3. MPG and Gas Cost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Compute MPG = miles / gallons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Miles</w:t>
            </w:r>
          </w:p>
        </w:tc>
        <w:tc>
          <w:tcPr>
            <w:tcW w:type="dxa" w:w="2880"/>
          </w:tcPr>
          <w:p>
            <w:r>
              <w:t>Compute cost = gallons × 3.50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Gallons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Accumulate total cost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MPG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Gas cost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gas cost</w:t>
            </w:r>
          </w:p>
        </w:tc>
      </w:tr>
    </w:tbl>
    <w:p>
      <w:pPr>
        <w:pStyle w:val="Heading1"/>
      </w:pPr>
      <w:r>
        <w:t>4. Employee Gross Pay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t>Determine rate from job code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Job Code</w:t>
            </w:r>
          </w:p>
        </w:tc>
        <w:tc>
          <w:tcPr>
            <w:tcW w:type="dxa" w:w="2880"/>
          </w:tcPr>
          <w:p>
            <w:r>
              <w:t>Compute gross pay (with overtime)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Hours Worked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Accumulate total pay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Gross pay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gross pay</w:t>
            </w:r>
          </w:p>
        </w:tc>
      </w:tr>
    </w:tbl>
    <w:p>
      <w:pPr>
        <w:pStyle w:val="Heading1"/>
      </w:pPr>
      <w:r>
        <w:t>5. Tuition Cost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t>Determine cost per credit (I=250, O=550)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Credit Hours</w:t>
            </w:r>
          </w:p>
        </w:tc>
        <w:tc>
          <w:tcPr>
            <w:tcW w:type="dxa" w:w="2880"/>
          </w:tcPr>
          <w:p>
            <w:r>
              <w:t>Compute tuition = credits × rate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District Code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Accumulate total tuition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Tuition per student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tuition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