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CIS 121 - IPO Charts (Nested If &amp; Compound Conditions)</w:t>
      </w:r>
    </w:p>
    <w:p>
      <w:pPr>
        <w:pStyle w:val="Heading2"/>
      </w:pPr>
      <w:r>
        <w:t>Problem 1: Widget Pricing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Process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Quantity, Customer Status</w:t>
            </w:r>
          </w:p>
        </w:tc>
        <w:tc>
          <w:tcPr>
            <w:tcW w:type="dxa" w:w="2880"/>
          </w:tcPr>
          <w:p>
            <w:r>
              <w:t>Determine price based on quantity &amp; status table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Calculate Extended Price (Quantity × Price)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Calculate Tax (Extended Price × 0.07)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Add Extended Price + Tax</w:t>
            </w:r>
          </w:p>
        </w:tc>
        <w:tc>
          <w:tcPr>
            <w:tcW w:type="dxa" w:w="2880"/>
          </w:tcPr>
          <w:p>
            <w:r>
              <w:t>Extended Price, Tax, Total</w:t>
            </w:r>
          </w:p>
        </w:tc>
      </w:tr>
    </w:tbl>
    <w:p/>
    <w:p>
      <w:pPr>
        <w:pStyle w:val="Heading2"/>
      </w:pPr>
      <w:r>
        <w:t>Problem 2: Part Number Pricing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Process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Part Number, Quantity</w:t>
            </w:r>
          </w:p>
        </w:tc>
        <w:tc>
          <w:tcPr>
            <w:tcW w:type="dxa" w:w="2880"/>
          </w:tcPr>
          <w:p>
            <w:r>
              <w:t>If part 10 and quantity &gt; 1000 → price = 1.00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If part 99 and quantity &gt; 500 → price = 2.00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All others → price = 5.00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 = Quantity × Cost per unit</w:t>
            </w:r>
          </w:p>
        </w:tc>
        <w:tc>
          <w:tcPr>
            <w:tcW w:type="dxa" w:w="2880"/>
          </w:tcPr>
          <w:p>
            <w:r>
              <w:t>Part Number, Cost per Unit, Total</w:t>
            </w:r>
          </w:p>
        </w:tc>
      </w:tr>
    </w:tbl>
    <w:p/>
    <w:p>
      <w:pPr>
        <w:pStyle w:val="Heading2"/>
      </w:pPr>
      <w:r>
        <w:t>Problem 3: Concert Ticket Pricing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Process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Tickets, Location Code (H/L)</w:t>
            </w:r>
          </w:p>
        </w:tc>
        <w:tc>
          <w:tcPr>
            <w:tcW w:type="dxa" w:w="2880"/>
          </w:tcPr>
          <w:p>
            <w:r>
              <w:t>If tickets &gt; 25 OR location H → price = 30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If tickets &gt; 10 OR location L → price = 40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All others → price = 50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 = Tickets × Price per ticket</w:t>
            </w:r>
          </w:p>
        </w:tc>
        <w:tc>
          <w:tcPr>
            <w:tcW w:type="dxa" w:w="2880"/>
          </w:tcPr>
          <w:p>
            <w:r>
              <w:t>Tickets, Price per Ticket, Total Cost</w:t>
            </w:r>
          </w:p>
        </w:tc>
      </w:tr>
    </w:tbl>
    <w:p/>
    <w:p>
      <w:pPr>
        <w:pStyle w:val="Heading2"/>
      </w:pPr>
      <w:r>
        <w:t>Problem 4: Equipment Rental Cost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Process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Equipment Code, Day Code (F/H)</w:t>
            </w:r>
          </w:p>
        </w:tc>
        <w:tc>
          <w:tcPr>
            <w:tcW w:type="dxa" w:w="2880"/>
          </w:tcPr>
          <w:p>
            <w:r>
              <w:t>Determine rental cost based on equipment &amp; day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If not listed → cost = 50.00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Rental Cost</w:t>
            </w:r>
          </w:p>
        </w:tc>
      </w:tr>
    </w:tbl>
    <w:p/>
    <w:p>
      <w:pPr>
        <w:pStyle w:val="Heading2"/>
      </w:pPr>
      <w:r>
        <w:t>Problem 5: Gross Salary Calculation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Process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Job Code, Hours</w:t>
            </w:r>
          </w:p>
        </w:tc>
        <w:tc>
          <w:tcPr>
            <w:tcW w:type="dxa" w:w="2880"/>
          </w:tcPr>
          <w:p>
            <w:r>
              <w:t>Determine rate of pay based on job code &amp; hours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Gross Pay = Hours × Rate</w:t>
            </w:r>
          </w:p>
        </w:tc>
        <w:tc>
          <w:tcPr>
            <w:tcW w:type="dxa" w:w="2880"/>
          </w:tcPr>
          <w:p>
            <w:r>
              <w:t>Gross Pay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