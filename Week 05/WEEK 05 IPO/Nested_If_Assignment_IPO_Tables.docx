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8048" w14:textId="77777777" w:rsidR="005B3BB1" w:rsidRDefault="00000000">
      <w:pPr>
        <w:pStyle w:val="Heading1"/>
      </w:pPr>
      <w:r>
        <w:t>Nested If Assignment Problems - IPO Tables</w:t>
      </w:r>
    </w:p>
    <w:p w14:paraId="3DBC0127" w14:textId="77777777" w:rsidR="005B3BB1" w:rsidRDefault="00000000">
      <w:pPr>
        <w:pStyle w:val="Heading2"/>
      </w:pPr>
      <w:r>
        <w:t>Problem 1: Student Grade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BB1" w14:paraId="16A2184D" w14:textId="77777777">
        <w:tc>
          <w:tcPr>
            <w:tcW w:w="2880" w:type="dxa"/>
          </w:tcPr>
          <w:p w14:paraId="70851B71" w14:textId="77777777" w:rsidR="005B3BB1" w:rsidRDefault="00000000">
            <w:r>
              <w:t>Input</w:t>
            </w:r>
          </w:p>
        </w:tc>
        <w:tc>
          <w:tcPr>
            <w:tcW w:w="2880" w:type="dxa"/>
          </w:tcPr>
          <w:p w14:paraId="3D7ABBEE" w14:textId="77777777" w:rsidR="005B3BB1" w:rsidRDefault="00000000">
            <w:r>
              <w:t>Process</w:t>
            </w:r>
          </w:p>
        </w:tc>
        <w:tc>
          <w:tcPr>
            <w:tcW w:w="2880" w:type="dxa"/>
          </w:tcPr>
          <w:p w14:paraId="2888794C" w14:textId="77777777" w:rsidR="005B3BB1" w:rsidRDefault="00000000">
            <w:r>
              <w:t>Output</w:t>
            </w:r>
          </w:p>
        </w:tc>
      </w:tr>
      <w:tr w:rsidR="005B3BB1" w14:paraId="23A627CF" w14:textId="77777777">
        <w:tc>
          <w:tcPr>
            <w:tcW w:w="2880" w:type="dxa"/>
          </w:tcPr>
          <w:p w14:paraId="638B0495" w14:textId="77777777" w:rsidR="005B3BB1" w:rsidRDefault="00000000">
            <w:r>
              <w:t>Student Last Name</w:t>
            </w:r>
          </w:p>
        </w:tc>
        <w:tc>
          <w:tcPr>
            <w:tcW w:w="2880" w:type="dxa"/>
          </w:tcPr>
          <w:p w14:paraId="673BB453" w14:textId="77777777" w:rsidR="005B3BB1" w:rsidRDefault="00000000">
            <w:r>
              <w:t>Determine letter grade based on score scale</w:t>
            </w:r>
          </w:p>
        </w:tc>
        <w:tc>
          <w:tcPr>
            <w:tcW w:w="2880" w:type="dxa"/>
          </w:tcPr>
          <w:p w14:paraId="7881B914" w14:textId="77777777" w:rsidR="005B3BB1" w:rsidRDefault="00000000">
            <w:r>
              <w:t>Student Last Name</w:t>
            </w:r>
          </w:p>
        </w:tc>
      </w:tr>
      <w:tr w:rsidR="005B3BB1" w14:paraId="4B8BDFB6" w14:textId="77777777">
        <w:tc>
          <w:tcPr>
            <w:tcW w:w="2880" w:type="dxa"/>
          </w:tcPr>
          <w:p w14:paraId="3851E746" w14:textId="77777777" w:rsidR="005B3BB1" w:rsidRDefault="00000000">
            <w:r>
              <w:t>Student Score</w:t>
            </w:r>
          </w:p>
        </w:tc>
        <w:tc>
          <w:tcPr>
            <w:tcW w:w="2880" w:type="dxa"/>
          </w:tcPr>
          <w:p w14:paraId="39222F50" w14:textId="7B75B912" w:rsidR="005B3BB1" w:rsidRDefault="00000000">
            <w:r>
              <w:t xml:space="preserve">If score &gt;= 90 </w:t>
            </w:r>
            <w:r w:rsidR="00216B42">
              <w:t xml:space="preserve">-- </w:t>
            </w:r>
            <w:r>
              <w:t>A</w:t>
            </w:r>
            <w:r>
              <w:br/>
              <w:t xml:space="preserve">80-89 </w:t>
            </w:r>
            <w:r w:rsidR="00216B42">
              <w:t>--</w:t>
            </w:r>
            <w:r>
              <w:t xml:space="preserve"> B</w:t>
            </w:r>
            <w:r>
              <w:br/>
              <w:t xml:space="preserve">70-79 </w:t>
            </w:r>
            <w:r w:rsidR="00216B42">
              <w:t>--</w:t>
            </w:r>
            <w:r>
              <w:t xml:space="preserve"> C</w:t>
            </w:r>
            <w:r>
              <w:br/>
              <w:t xml:space="preserve">60-69 </w:t>
            </w:r>
            <w:r w:rsidR="00216B42">
              <w:t>--</w:t>
            </w:r>
            <w:r>
              <w:t xml:space="preserve"> D</w:t>
            </w:r>
            <w:r>
              <w:br/>
              <w:t xml:space="preserve">Below 60 </w:t>
            </w:r>
            <w:r w:rsidR="00216B42">
              <w:t>--</w:t>
            </w:r>
            <w:r>
              <w:t xml:space="preserve"> F</w:t>
            </w:r>
          </w:p>
        </w:tc>
        <w:tc>
          <w:tcPr>
            <w:tcW w:w="2880" w:type="dxa"/>
          </w:tcPr>
          <w:p w14:paraId="6F7DE375" w14:textId="77777777" w:rsidR="005B3BB1" w:rsidRDefault="00000000">
            <w:r>
              <w:t>Letter Grade</w:t>
            </w:r>
          </w:p>
        </w:tc>
      </w:tr>
    </w:tbl>
    <w:p w14:paraId="50122BA6" w14:textId="77777777" w:rsidR="005B3BB1" w:rsidRDefault="00000000">
      <w:pPr>
        <w:pStyle w:val="Heading2"/>
      </w:pPr>
      <w:r>
        <w:t>Problem 2: Apples in Bulk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BB1" w14:paraId="1D350286" w14:textId="77777777">
        <w:tc>
          <w:tcPr>
            <w:tcW w:w="2880" w:type="dxa"/>
          </w:tcPr>
          <w:p w14:paraId="642153AC" w14:textId="77777777" w:rsidR="005B3BB1" w:rsidRDefault="00000000">
            <w:r>
              <w:t>Input</w:t>
            </w:r>
          </w:p>
        </w:tc>
        <w:tc>
          <w:tcPr>
            <w:tcW w:w="2880" w:type="dxa"/>
          </w:tcPr>
          <w:p w14:paraId="6D93DB8D" w14:textId="77777777" w:rsidR="005B3BB1" w:rsidRDefault="00000000">
            <w:r>
              <w:t>Process</w:t>
            </w:r>
          </w:p>
        </w:tc>
        <w:tc>
          <w:tcPr>
            <w:tcW w:w="2880" w:type="dxa"/>
          </w:tcPr>
          <w:p w14:paraId="5C5AA9E8" w14:textId="77777777" w:rsidR="005B3BB1" w:rsidRDefault="00000000">
            <w:r>
              <w:t>Output</w:t>
            </w:r>
          </w:p>
        </w:tc>
      </w:tr>
      <w:tr w:rsidR="005B3BB1" w14:paraId="7336990D" w14:textId="77777777">
        <w:tc>
          <w:tcPr>
            <w:tcW w:w="2880" w:type="dxa"/>
          </w:tcPr>
          <w:p w14:paraId="15AE8EF9" w14:textId="77777777" w:rsidR="005B3BB1" w:rsidRDefault="00000000">
            <w:r>
              <w:t>Quantity in Pounds</w:t>
            </w:r>
          </w:p>
        </w:tc>
        <w:tc>
          <w:tcPr>
            <w:tcW w:w="2880" w:type="dxa"/>
          </w:tcPr>
          <w:p w14:paraId="64AF9416" w14:textId="49F462CB" w:rsidR="005B3BB1" w:rsidRDefault="00000000">
            <w:r>
              <w:t xml:space="preserve">If &gt;100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</w:t>
            </w:r>
            <w:r>
              <w:t xml:space="preserve"> $0.10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3ED10195" w14:textId="77777777" w:rsidR="005B3BB1" w:rsidRDefault="00000000">
            <w:r>
              <w:t>Price per Pound</w:t>
            </w:r>
          </w:p>
        </w:tc>
      </w:tr>
      <w:tr w:rsidR="005B3BB1" w14:paraId="77708851" w14:textId="77777777">
        <w:tc>
          <w:tcPr>
            <w:tcW w:w="2880" w:type="dxa"/>
          </w:tcPr>
          <w:p w14:paraId="109A8575" w14:textId="77777777" w:rsidR="005B3BB1" w:rsidRDefault="005B3BB1"/>
        </w:tc>
        <w:tc>
          <w:tcPr>
            <w:tcW w:w="2880" w:type="dxa"/>
          </w:tcPr>
          <w:p w14:paraId="12FE8531" w14:textId="1AF28708" w:rsidR="005B3BB1" w:rsidRDefault="00000000">
            <w:r>
              <w:t xml:space="preserve">If 50-100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---</w:t>
            </w:r>
            <w:r>
              <w:t xml:space="preserve"> $0.25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4948584E" w14:textId="77777777" w:rsidR="005B3BB1" w:rsidRDefault="005B3BB1"/>
        </w:tc>
      </w:tr>
      <w:tr w:rsidR="005B3BB1" w14:paraId="1B33ACB3" w14:textId="77777777">
        <w:tc>
          <w:tcPr>
            <w:tcW w:w="2880" w:type="dxa"/>
          </w:tcPr>
          <w:p w14:paraId="332A7F6A" w14:textId="77777777" w:rsidR="005B3BB1" w:rsidRDefault="005B3BB1"/>
        </w:tc>
        <w:tc>
          <w:tcPr>
            <w:tcW w:w="2880" w:type="dxa"/>
          </w:tcPr>
          <w:p w14:paraId="0066E63F" w14:textId="7E133985" w:rsidR="005B3BB1" w:rsidRDefault="00000000">
            <w:r>
              <w:t xml:space="preserve">If under 50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</w:t>
            </w:r>
            <w:r>
              <w:t xml:space="preserve"> $0.50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069B9F1C" w14:textId="77777777" w:rsidR="005B3BB1" w:rsidRDefault="005B3BB1"/>
        </w:tc>
      </w:tr>
      <w:tr w:rsidR="005B3BB1" w14:paraId="35C2A76C" w14:textId="77777777">
        <w:tc>
          <w:tcPr>
            <w:tcW w:w="2880" w:type="dxa"/>
          </w:tcPr>
          <w:p w14:paraId="2875015E" w14:textId="77777777" w:rsidR="005B3BB1" w:rsidRDefault="005B3BB1"/>
        </w:tc>
        <w:tc>
          <w:tcPr>
            <w:tcW w:w="2880" w:type="dxa"/>
          </w:tcPr>
          <w:p w14:paraId="2BC2387F" w14:textId="77777777" w:rsidR="005B3BB1" w:rsidRDefault="00000000">
            <w:r>
              <w:t>Multiply pounds × price per pound</w:t>
            </w:r>
          </w:p>
        </w:tc>
        <w:tc>
          <w:tcPr>
            <w:tcW w:w="2880" w:type="dxa"/>
          </w:tcPr>
          <w:p w14:paraId="54FE2AF4" w14:textId="77777777" w:rsidR="005B3BB1" w:rsidRDefault="00000000">
            <w:r>
              <w:t>Total Cost</w:t>
            </w:r>
          </w:p>
        </w:tc>
      </w:tr>
    </w:tbl>
    <w:p w14:paraId="079DB50D" w14:textId="77777777" w:rsidR="005B3BB1" w:rsidRDefault="00000000">
      <w:pPr>
        <w:pStyle w:val="Heading2"/>
      </w:pPr>
      <w:r>
        <w:t>Problem 3: Employee Pay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BB1" w14:paraId="7592E701" w14:textId="77777777">
        <w:tc>
          <w:tcPr>
            <w:tcW w:w="2880" w:type="dxa"/>
          </w:tcPr>
          <w:p w14:paraId="48376CE5" w14:textId="77777777" w:rsidR="005B3BB1" w:rsidRDefault="00000000">
            <w:r>
              <w:t>Input</w:t>
            </w:r>
          </w:p>
        </w:tc>
        <w:tc>
          <w:tcPr>
            <w:tcW w:w="2880" w:type="dxa"/>
          </w:tcPr>
          <w:p w14:paraId="11595760" w14:textId="77777777" w:rsidR="005B3BB1" w:rsidRDefault="00000000">
            <w:r>
              <w:t>Process</w:t>
            </w:r>
          </w:p>
        </w:tc>
        <w:tc>
          <w:tcPr>
            <w:tcW w:w="2880" w:type="dxa"/>
          </w:tcPr>
          <w:p w14:paraId="2B79AA9C" w14:textId="77777777" w:rsidR="005B3BB1" w:rsidRDefault="00000000">
            <w:r>
              <w:t>Output</w:t>
            </w:r>
          </w:p>
        </w:tc>
      </w:tr>
      <w:tr w:rsidR="005B3BB1" w14:paraId="5AC221C9" w14:textId="77777777">
        <w:tc>
          <w:tcPr>
            <w:tcW w:w="2880" w:type="dxa"/>
          </w:tcPr>
          <w:p w14:paraId="1FB50461" w14:textId="77777777" w:rsidR="005B3BB1" w:rsidRDefault="00000000">
            <w:r>
              <w:t>Employee Last Name</w:t>
            </w:r>
          </w:p>
        </w:tc>
        <w:tc>
          <w:tcPr>
            <w:tcW w:w="2880" w:type="dxa"/>
          </w:tcPr>
          <w:p w14:paraId="7E75D02E" w14:textId="77777777" w:rsidR="005B3BB1" w:rsidRDefault="00000000">
            <w:r>
              <w:t>Determine pay rate based on job code</w:t>
            </w:r>
          </w:p>
        </w:tc>
        <w:tc>
          <w:tcPr>
            <w:tcW w:w="2880" w:type="dxa"/>
          </w:tcPr>
          <w:p w14:paraId="08C077D7" w14:textId="77777777" w:rsidR="005B3BB1" w:rsidRDefault="00000000">
            <w:r>
              <w:t>Employee Last Name</w:t>
            </w:r>
          </w:p>
        </w:tc>
      </w:tr>
      <w:tr w:rsidR="005B3BB1" w14:paraId="4345E9BA" w14:textId="77777777">
        <w:tc>
          <w:tcPr>
            <w:tcW w:w="2880" w:type="dxa"/>
          </w:tcPr>
          <w:p w14:paraId="6496FC13" w14:textId="77777777" w:rsidR="005B3BB1" w:rsidRDefault="00000000">
            <w:r>
              <w:t>Hours Worked</w:t>
            </w:r>
          </w:p>
        </w:tc>
        <w:tc>
          <w:tcPr>
            <w:tcW w:w="2880" w:type="dxa"/>
          </w:tcPr>
          <w:p w14:paraId="0F515FDD" w14:textId="24F938E0" w:rsidR="005B3BB1" w:rsidRDefault="00000000">
            <w:r>
              <w:t xml:space="preserve">If E </w:t>
            </w:r>
            <w:r w:rsidR="00216B42">
              <w:t>--</w:t>
            </w:r>
            <w:r>
              <w:t xml:space="preserve"> $25.00</w:t>
            </w:r>
            <w:r>
              <w:br/>
              <w:t xml:space="preserve">If J </w:t>
            </w:r>
            <w:r w:rsidR="00216B42">
              <w:t>--</w:t>
            </w:r>
            <w:r>
              <w:t xml:space="preserve"> $20.00</w:t>
            </w:r>
            <w:r>
              <w:br/>
              <w:t xml:space="preserve">If A </w:t>
            </w:r>
            <w:r w:rsidR="00216B42">
              <w:t>--</w:t>
            </w:r>
            <w:r>
              <w:t xml:space="preserve"> $15.00</w:t>
            </w:r>
          </w:p>
        </w:tc>
        <w:tc>
          <w:tcPr>
            <w:tcW w:w="2880" w:type="dxa"/>
          </w:tcPr>
          <w:p w14:paraId="3FD75789" w14:textId="77777777" w:rsidR="005B3BB1" w:rsidRDefault="00000000">
            <w:r>
              <w:t>Hours Worked</w:t>
            </w:r>
          </w:p>
        </w:tc>
      </w:tr>
      <w:tr w:rsidR="005B3BB1" w14:paraId="30492CF1" w14:textId="77777777">
        <w:tc>
          <w:tcPr>
            <w:tcW w:w="2880" w:type="dxa"/>
          </w:tcPr>
          <w:p w14:paraId="6C245EEE" w14:textId="77777777" w:rsidR="005B3BB1" w:rsidRDefault="00000000">
            <w:r>
              <w:t>Job Code</w:t>
            </w:r>
          </w:p>
        </w:tc>
        <w:tc>
          <w:tcPr>
            <w:tcW w:w="2880" w:type="dxa"/>
          </w:tcPr>
          <w:p w14:paraId="4A5AD2E9" w14:textId="77777777" w:rsidR="005B3BB1" w:rsidRDefault="00000000">
            <w:r>
              <w:t>Multiply hours × pay rate</w:t>
            </w:r>
          </w:p>
        </w:tc>
        <w:tc>
          <w:tcPr>
            <w:tcW w:w="2880" w:type="dxa"/>
          </w:tcPr>
          <w:p w14:paraId="195A17A1" w14:textId="77777777" w:rsidR="005B3BB1" w:rsidRDefault="00000000">
            <w:r>
              <w:t>Pay Rate &amp; Total Pay</w:t>
            </w:r>
          </w:p>
        </w:tc>
      </w:tr>
    </w:tbl>
    <w:p w14:paraId="024DEEE6" w14:textId="77777777" w:rsidR="005B3BB1" w:rsidRDefault="00000000">
      <w:pPr>
        <w:pStyle w:val="Heading2"/>
      </w:pPr>
      <w:r>
        <w:t>Problem 4: Tax Calculation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BB1" w14:paraId="53250F7D" w14:textId="77777777">
        <w:tc>
          <w:tcPr>
            <w:tcW w:w="2880" w:type="dxa"/>
          </w:tcPr>
          <w:p w14:paraId="02D29CC3" w14:textId="77777777" w:rsidR="005B3BB1" w:rsidRDefault="00000000">
            <w:r>
              <w:t>Input</w:t>
            </w:r>
          </w:p>
        </w:tc>
        <w:tc>
          <w:tcPr>
            <w:tcW w:w="2880" w:type="dxa"/>
          </w:tcPr>
          <w:p w14:paraId="64D4A8F3" w14:textId="77777777" w:rsidR="005B3BB1" w:rsidRDefault="00000000">
            <w:r>
              <w:t>Process</w:t>
            </w:r>
          </w:p>
        </w:tc>
        <w:tc>
          <w:tcPr>
            <w:tcW w:w="2880" w:type="dxa"/>
          </w:tcPr>
          <w:p w14:paraId="4D626763" w14:textId="77777777" w:rsidR="005B3BB1" w:rsidRDefault="00000000">
            <w:r>
              <w:t>Output</w:t>
            </w:r>
          </w:p>
        </w:tc>
      </w:tr>
      <w:tr w:rsidR="005B3BB1" w14:paraId="17490A3D" w14:textId="77777777">
        <w:tc>
          <w:tcPr>
            <w:tcW w:w="2880" w:type="dxa"/>
          </w:tcPr>
          <w:p w14:paraId="4FD01609" w14:textId="77777777" w:rsidR="005B3BB1" w:rsidRDefault="00000000">
            <w:r>
              <w:lastRenderedPageBreak/>
              <w:t>Annual Salary</w:t>
            </w:r>
          </w:p>
        </w:tc>
        <w:tc>
          <w:tcPr>
            <w:tcW w:w="2880" w:type="dxa"/>
          </w:tcPr>
          <w:p w14:paraId="7CEA391F" w14:textId="26205926" w:rsidR="005B3BB1" w:rsidRDefault="00000000">
            <w:r>
              <w:t xml:space="preserve">If &gt;100,000 </w:t>
            </w:r>
            <w:r w:rsidR="00216B42">
              <w:t>--</w:t>
            </w:r>
            <w:r>
              <w:t xml:space="preserve"> 40%</w:t>
            </w:r>
          </w:p>
        </w:tc>
        <w:tc>
          <w:tcPr>
            <w:tcW w:w="2880" w:type="dxa"/>
          </w:tcPr>
          <w:p w14:paraId="409E6302" w14:textId="77777777" w:rsidR="005B3BB1" w:rsidRDefault="00000000">
            <w:r>
              <w:t>Salary</w:t>
            </w:r>
          </w:p>
        </w:tc>
      </w:tr>
      <w:tr w:rsidR="005B3BB1" w14:paraId="7271BBE0" w14:textId="77777777">
        <w:tc>
          <w:tcPr>
            <w:tcW w:w="2880" w:type="dxa"/>
          </w:tcPr>
          <w:p w14:paraId="681A76B6" w14:textId="77777777" w:rsidR="005B3BB1" w:rsidRDefault="005B3BB1"/>
        </w:tc>
        <w:tc>
          <w:tcPr>
            <w:tcW w:w="2880" w:type="dxa"/>
          </w:tcPr>
          <w:p w14:paraId="5A4918EE" w14:textId="1F2A01D6" w:rsidR="005B3BB1" w:rsidRDefault="00000000">
            <w:r>
              <w:t xml:space="preserve">If 50,000-100,000 </w:t>
            </w:r>
            <w:r w:rsidR="00216B42">
              <w:t>--</w:t>
            </w:r>
            <w:r>
              <w:t xml:space="preserve"> 35%</w:t>
            </w:r>
          </w:p>
        </w:tc>
        <w:tc>
          <w:tcPr>
            <w:tcW w:w="2880" w:type="dxa"/>
          </w:tcPr>
          <w:p w14:paraId="414E431E" w14:textId="77777777" w:rsidR="005B3BB1" w:rsidRDefault="00000000">
            <w:r>
              <w:t>Tax Rate</w:t>
            </w:r>
          </w:p>
        </w:tc>
      </w:tr>
      <w:tr w:rsidR="005B3BB1" w14:paraId="0CC21CC8" w14:textId="77777777">
        <w:tc>
          <w:tcPr>
            <w:tcW w:w="2880" w:type="dxa"/>
          </w:tcPr>
          <w:p w14:paraId="10416262" w14:textId="77777777" w:rsidR="005B3BB1" w:rsidRDefault="005B3BB1"/>
        </w:tc>
        <w:tc>
          <w:tcPr>
            <w:tcW w:w="2880" w:type="dxa"/>
          </w:tcPr>
          <w:p w14:paraId="3768138E" w14:textId="6CAE11E9" w:rsidR="005B3BB1" w:rsidRDefault="00000000">
            <w:r>
              <w:t xml:space="preserve">If under 50,000 </w:t>
            </w:r>
            <w:r w:rsidR="00216B42">
              <w:t>--</w:t>
            </w:r>
            <w:r>
              <w:t xml:space="preserve"> 25%</w:t>
            </w:r>
          </w:p>
        </w:tc>
        <w:tc>
          <w:tcPr>
            <w:tcW w:w="2880" w:type="dxa"/>
          </w:tcPr>
          <w:p w14:paraId="2EC31324" w14:textId="77777777" w:rsidR="005B3BB1" w:rsidRDefault="005B3BB1"/>
        </w:tc>
      </w:tr>
      <w:tr w:rsidR="005B3BB1" w14:paraId="3A502D89" w14:textId="77777777">
        <w:tc>
          <w:tcPr>
            <w:tcW w:w="2880" w:type="dxa"/>
          </w:tcPr>
          <w:p w14:paraId="0DD6C9D3" w14:textId="77777777" w:rsidR="005B3BB1" w:rsidRDefault="005B3BB1"/>
        </w:tc>
        <w:tc>
          <w:tcPr>
            <w:tcW w:w="2880" w:type="dxa"/>
          </w:tcPr>
          <w:p w14:paraId="04095ABB" w14:textId="77777777" w:rsidR="005B3BB1" w:rsidRDefault="00000000">
            <w:r>
              <w:t>Multiply salary × tax rate</w:t>
            </w:r>
          </w:p>
        </w:tc>
        <w:tc>
          <w:tcPr>
            <w:tcW w:w="2880" w:type="dxa"/>
          </w:tcPr>
          <w:p w14:paraId="75EA5873" w14:textId="77777777" w:rsidR="005B3BB1" w:rsidRDefault="00000000">
            <w:r>
              <w:t>Tax Amount Owed</w:t>
            </w:r>
          </w:p>
        </w:tc>
      </w:tr>
    </w:tbl>
    <w:p w14:paraId="30EFC10E" w14:textId="77777777" w:rsidR="005B3BB1" w:rsidRDefault="00000000">
      <w:pPr>
        <w:pStyle w:val="Heading2"/>
      </w:pPr>
      <w:r>
        <w:t>Problem 5: Metal Recycling Center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BB1" w14:paraId="03ABA5AA" w14:textId="77777777">
        <w:tc>
          <w:tcPr>
            <w:tcW w:w="2880" w:type="dxa"/>
          </w:tcPr>
          <w:p w14:paraId="78CDF938" w14:textId="77777777" w:rsidR="005B3BB1" w:rsidRDefault="00000000">
            <w:r>
              <w:t>Input</w:t>
            </w:r>
          </w:p>
        </w:tc>
        <w:tc>
          <w:tcPr>
            <w:tcW w:w="2880" w:type="dxa"/>
          </w:tcPr>
          <w:p w14:paraId="10DECFF5" w14:textId="77777777" w:rsidR="005B3BB1" w:rsidRDefault="00000000">
            <w:r>
              <w:t>Process</w:t>
            </w:r>
          </w:p>
        </w:tc>
        <w:tc>
          <w:tcPr>
            <w:tcW w:w="2880" w:type="dxa"/>
          </w:tcPr>
          <w:p w14:paraId="4EDCB229" w14:textId="77777777" w:rsidR="005B3BB1" w:rsidRDefault="00000000">
            <w:r>
              <w:t>Output</w:t>
            </w:r>
          </w:p>
        </w:tc>
      </w:tr>
      <w:tr w:rsidR="005B3BB1" w14:paraId="361A360E" w14:textId="77777777">
        <w:tc>
          <w:tcPr>
            <w:tcW w:w="2880" w:type="dxa"/>
          </w:tcPr>
          <w:p w14:paraId="6AFF2B45" w14:textId="77777777" w:rsidR="005B3BB1" w:rsidRDefault="00000000">
            <w:r>
              <w:t>Weight</w:t>
            </w:r>
          </w:p>
        </w:tc>
        <w:tc>
          <w:tcPr>
            <w:tcW w:w="2880" w:type="dxa"/>
          </w:tcPr>
          <w:p w14:paraId="5A2BDEF7" w14:textId="56B15997" w:rsidR="005B3BB1" w:rsidRDefault="00000000">
            <w:r>
              <w:t xml:space="preserve">If &gt;100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</w:t>
            </w:r>
            <w:r>
              <w:t xml:space="preserve"> $0.50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60158EF5" w14:textId="77777777" w:rsidR="005B3BB1" w:rsidRDefault="00000000">
            <w:r>
              <w:t>Weight</w:t>
            </w:r>
          </w:p>
        </w:tc>
      </w:tr>
      <w:tr w:rsidR="005B3BB1" w14:paraId="19D9B4F3" w14:textId="77777777">
        <w:tc>
          <w:tcPr>
            <w:tcW w:w="2880" w:type="dxa"/>
          </w:tcPr>
          <w:p w14:paraId="269883E4" w14:textId="77777777" w:rsidR="005B3BB1" w:rsidRDefault="005B3BB1"/>
        </w:tc>
        <w:tc>
          <w:tcPr>
            <w:tcW w:w="2880" w:type="dxa"/>
          </w:tcPr>
          <w:p w14:paraId="44087C46" w14:textId="4D3583D3" w:rsidR="005B3BB1" w:rsidRDefault="00000000">
            <w:r>
              <w:t xml:space="preserve">If 30-100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</w:t>
            </w:r>
            <w:r>
              <w:t xml:space="preserve"> $0.25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149456FC" w14:textId="77777777" w:rsidR="005B3BB1" w:rsidRDefault="00000000">
            <w:r>
              <w:t>Rate per Pound</w:t>
            </w:r>
          </w:p>
        </w:tc>
      </w:tr>
      <w:tr w:rsidR="005B3BB1" w14:paraId="0005AB3B" w14:textId="77777777">
        <w:tc>
          <w:tcPr>
            <w:tcW w:w="2880" w:type="dxa"/>
          </w:tcPr>
          <w:p w14:paraId="4FFF98FB" w14:textId="77777777" w:rsidR="005B3BB1" w:rsidRDefault="005B3BB1"/>
        </w:tc>
        <w:tc>
          <w:tcPr>
            <w:tcW w:w="2880" w:type="dxa"/>
          </w:tcPr>
          <w:p w14:paraId="1B9CB2B2" w14:textId="72C8ADF2" w:rsidR="005B3BB1" w:rsidRDefault="00000000">
            <w:r>
              <w:t xml:space="preserve">If 20-less than 30 </w:t>
            </w:r>
            <w:proofErr w:type="spellStart"/>
            <w:r>
              <w:t>lbs</w:t>
            </w:r>
            <w:proofErr w:type="spellEnd"/>
            <w:r>
              <w:t xml:space="preserve"> </w:t>
            </w:r>
            <w:r w:rsidR="00216B42">
              <w:t>--</w:t>
            </w:r>
            <w:r>
              <w:t xml:space="preserve">$0.20 per </w:t>
            </w:r>
            <w:proofErr w:type="spellStart"/>
            <w:r>
              <w:t>lb</w:t>
            </w:r>
            <w:proofErr w:type="spellEnd"/>
          </w:p>
        </w:tc>
        <w:tc>
          <w:tcPr>
            <w:tcW w:w="2880" w:type="dxa"/>
          </w:tcPr>
          <w:p w14:paraId="65802483" w14:textId="77777777" w:rsidR="005B3BB1" w:rsidRDefault="005B3BB1"/>
        </w:tc>
      </w:tr>
      <w:tr w:rsidR="005B3BB1" w14:paraId="73826F6B" w14:textId="77777777">
        <w:tc>
          <w:tcPr>
            <w:tcW w:w="2880" w:type="dxa"/>
          </w:tcPr>
          <w:p w14:paraId="7486B0A6" w14:textId="77777777" w:rsidR="005B3BB1" w:rsidRDefault="005B3BB1"/>
        </w:tc>
        <w:tc>
          <w:tcPr>
            <w:tcW w:w="2880" w:type="dxa"/>
          </w:tcPr>
          <w:p w14:paraId="6E33D5AD" w14:textId="3B630F44" w:rsidR="005B3BB1" w:rsidRDefault="00000000">
            <w:r>
              <w:t xml:space="preserve">If less than 20 lbs </w:t>
            </w:r>
            <w:r w:rsidR="00216B42">
              <w:t>--</w:t>
            </w:r>
            <w:r>
              <w:t xml:space="preserve"> $0.10 per lb</w:t>
            </w:r>
          </w:p>
        </w:tc>
        <w:tc>
          <w:tcPr>
            <w:tcW w:w="2880" w:type="dxa"/>
          </w:tcPr>
          <w:p w14:paraId="559941E9" w14:textId="77777777" w:rsidR="005B3BB1" w:rsidRDefault="005B3BB1"/>
        </w:tc>
      </w:tr>
      <w:tr w:rsidR="005B3BB1" w14:paraId="415E2370" w14:textId="77777777">
        <w:tc>
          <w:tcPr>
            <w:tcW w:w="2880" w:type="dxa"/>
          </w:tcPr>
          <w:p w14:paraId="6DF94BA9" w14:textId="77777777" w:rsidR="005B3BB1" w:rsidRDefault="005B3BB1"/>
        </w:tc>
        <w:tc>
          <w:tcPr>
            <w:tcW w:w="2880" w:type="dxa"/>
          </w:tcPr>
          <w:p w14:paraId="0FD892E6" w14:textId="77777777" w:rsidR="005B3BB1" w:rsidRDefault="00000000">
            <w:r>
              <w:t>Multiply weight × rate</w:t>
            </w:r>
          </w:p>
        </w:tc>
        <w:tc>
          <w:tcPr>
            <w:tcW w:w="2880" w:type="dxa"/>
          </w:tcPr>
          <w:p w14:paraId="028848D1" w14:textId="77777777" w:rsidR="005B3BB1" w:rsidRDefault="00000000">
            <w:r>
              <w:t>Total Payment</w:t>
            </w:r>
          </w:p>
        </w:tc>
      </w:tr>
    </w:tbl>
    <w:p w14:paraId="53824B4B" w14:textId="77777777" w:rsidR="005A6037" w:rsidRDefault="005A6037"/>
    <w:sectPr w:rsidR="005A6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113822">
    <w:abstractNumId w:val="8"/>
  </w:num>
  <w:num w:numId="2" w16cid:durableId="541022747">
    <w:abstractNumId w:val="6"/>
  </w:num>
  <w:num w:numId="3" w16cid:durableId="1571890320">
    <w:abstractNumId w:val="5"/>
  </w:num>
  <w:num w:numId="4" w16cid:durableId="1755125753">
    <w:abstractNumId w:val="4"/>
  </w:num>
  <w:num w:numId="5" w16cid:durableId="583881871">
    <w:abstractNumId w:val="7"/>
  </w:num>
  <w:num w:numId="6" w16cid:durableId="756095719">
    <w:abstractNumId w:val="3"/>
  </w:num>
  <w:num w:numId="7" w16cid:durableId="871108649">
    <w:abstractNumId w:val="2"/>
  </w:num>
  <w:num w:numId="8" w16cid:durableId="1960993918">
    <w:abstractNumId w:val="1"/>
  </w:num>
  <w:num w:numId="9" w16cid:durableId="82740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42"/>
    <w:rsid w:val="0029639D"/>
    <w:rsid w:val="00326F90"/>
    <w:rsid w:val="005A6037"/>
    <w:rsid w:val="005B3BB1"/>
    <w:rsid w:val="00AA1D8D"/>
    <w:rsid w:val="00B47730"/>
    <w:rsid w:val="00CB0664"/>
    <w:rsid w:val="00D73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90D0D"/>
  <w14:defaultImageDpi w14:val="300"/>
  <w15:docId w15:val="{122D6B40-D13E-47C8-BB93-6AC8B45F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971</Characters>
  <Application>Microsoft Office Word</Application>
  <DocSecurity>0</DocSecurity>
  <Lines>97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Abdur Rehman</cp:lastModifiedBy>
  <cp:revision>2</cp:revision>
  <dcterms:created xsi:type="dcterms:W3CDTF">2013-12-23T23:15:00Z</dcterms:created>
  <dcterms:modified xsi:type="dcterms:W3CDTF">2026-02-23T05:58:00Z</dcterms:modified>
  <cp:category/>
</cp:coreProperties>
</file>